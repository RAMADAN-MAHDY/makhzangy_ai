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04 - Makhzangy AI Development Roadmap</w:t>
      </w:r>
    </w:p>
    <w:p>
      <w:pPr>
        <w:pStyle w:val="Heading2"/>
      </w:pPr>
      <w:r>
        <w:t>Sprint 1</w:t>
      </w:r>
    </w:p>
    <w:p>
      <w:r>
        <w:t>Project setup, Express, MongoDB, Gemini SDK</w:t>
      </w:r>
    </w:p>
    <w:p>
      <w:pPr>
        <w:pStyle w:val="Heading2"/>
      </w:pPr>
      <w:r>
        <w:t>Sprint 2</w:t>
      </w:r>
    </w:p>
    <w:p>
      <w:r>
        <w:t>Conversation Models &amp; Chat API</w:t>
      </w:r>
    </w:p>
    <w:p>
      <w:pPr>
        <w:pStyle w:val="Heading2"/>
      </w:pPr>
      <w:r>
        <w:t>Sprint 3</w:t>
      </w:r>
    </w:p>
    <w:p>
      <w:r>
        <w:t>Gemini Provider + Function Calling</w:t>
      </w:r>
    </w:p>
    <w:p>
      <w:pPr>
        <w:pStyle w:val="Heading2"/>
      </w:pPr>
      <w:r>
        <w:t>Sprint 4</w:t>
      </w:r>
    </w:p>
    <w:p>
      <w:r>
        <w:t>Tool Registry + First 5 Tools</w:t>
      </w:r>
    </w:p>
    <w:p>
      <w:pPr>
        <w:pStyle w:val="Heading2"/>
      </w:pPr>
      <w:r>
        <w:t>Sprint 5</w:t>
      </w:r>
    </w:p>
    <w:p>
      <w:r>
        <w:t>Memory + Context Builder</w:t>
      </w:r>
    </w:p>
    <w:p>
      <w:pPr>
        <w:pStyle w:val="Heading2"/>
      </w:pPr>
      <w:r>
        <w:t>Sprint 6</w:t>
      </w:r>
    </w:p>
    <w:p>
      <w:r>
        <w:t>Frontend Chat Integration</w:t>
      </w:r>
    </w:p>
    <w:p>
      <w:pPr>
        <w:pStyle w:val="Heading2"/>
      </w:pPr>
      <w:r>
        <w:t>Sprint 7</w:t>
      </w:r>
    </w:p>
    <w:p>
      <w:r>
        <w:t>Logging, Metrics, Token Tracking</w:t>
      </w:r>
    </w:p>
    <w:p>
      <w:pPr>
        <w:pStyle w:val="Heading2"/>
      </w:pPr>
      <w:r>
        <w:t>Sprint 8</w:t>
      </w:r>
    </w:p>
    <w:p>
      <w:r>
        <w:t>Testing, Deployment,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
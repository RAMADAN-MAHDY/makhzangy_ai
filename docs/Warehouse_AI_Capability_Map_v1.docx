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Warehouse AI Capability Map v1</w:t>
      </w:r>
    </w:p>
    <w:p>
      <w:r>
        <w:rPr>
          <w:b/>
        </w:rPr>
        <w:t>Architecture</w:t>
        <w:br/>
      </w:r>
      <w:r>
        <w:t>Frontend -&gt; Main Backend</w:t>
        <w:br/>
      </w:r>
      <w:r>
        <w:t>Frontend -&gt; AI Backend -&gt; Gemini 3.5 Flash Lite -&gt; Tools -&gt; Main Backend APIs</w:t>
        <w:br/>
      </w:r>
    </w:p>
    <w:p>
      <w:pPr>
        <w:pStyle w:val="Heading2"/>
      </w:pPr>
      <w:r>
        <w:t>Dashboard Intelligence</w:t>
      </w:r>
    </w:p>
    <w:p>
      <w:r>
        <w:t>User examples:</w:t>
        <w:br/>
        <w:t>- كام مبيعات النهارده؟</w:t>
        <w:br/>
        <w:t>- إيه ملخص النشاط؟</w:t>
        <w:br/>
        <w:t>- إيه الأرباح؟</w:t>
      </w:r>
    </w:p>
    <w:p>
      <w:r>
        <w:t>AI Tools:</w:t>
        <w:br/>
        <w:t>- getDashboardSummary</w:t>
      </w:r>
    </w:p>
    <w:p>
      <w:pPr>
        <w:pStyle w:val="Heading2"/>
      </w:pPr>
      <w:r>
        <w:t>Sales</w:t>
      </w:r>
    </w:p>
    <w:p>
      <w:r>
        <w:t>User examples:</w:t>
        <w:br/>
        <w:t>- كام بعت الأسبوع ده؟</w:t>
        <w:br/>
        <w:t>- اعرض آخر الفواتير</w:t>
        <w:br/>
        <w:t>- اعمل تقرير مبيعات</w:t>
      </w:r>
    </w:p>
    <w:p>
      <w:r>
        <w:t>AI Tools:</w:t>
        <w:br/>
        <w:t>- getSalesSummary</w:t>
        <w:br/>
        <w:t>- getSalesInvoices</w:t>
        <w:br/>
        <w:t>- getSalesReport</w:t>
      </w:r>
    </w:p>
    <w:p>
      <w:pPr>
        <w:pStyle w:val="Heading2"/>
      </w:pPr>
      <w:r>
        <w:t>Inventory</w:t>
      </w:r>
    </w:p>
    <w:p>
      <w:r>
        <w:t>User examples:</w:t>
        <w:br/>
        <w:t>- المنتجات اللي قربت تخلص</w:t>
        <w:br/>
        <w:t>- ابحث عن منتج</w:t>
        <w:br/>
        <w:t>- اعرض المخزون</w:t>
      </w:r>
    </w:p>
    <w:p>
      <w:r>
        <w:t>AI Tools:</w:t>
        <w:br/>
        <w:t>- getLowStock</w:t>
        <w:br/>
        <w:t>- searchItems</w:t>
        <w:br/>
        <w:t>- getInventoryReport</w:t>
      </w:r>
    </w:p>
    <w:p>
      <w:pPr>
        <w:pStyle w:val="Heading2"/>
      </w:pPr>
      <w:r>
        <w:t>Clients</w:t>
      </w:r>
    </w:p>
    <w:p>
      <w:r>
        <w:t>User examples:</w:t>
        <w:br/>
        <w:t>- ابحث عن عميل</w:t>
        <w:br/>
        <w:t>- كام مديونية العميل؟</w:t>
      </w:r>
    </w:p>
    <w:p>
      <w:r>
        <w:t>AI Tools:</w:t>
        <w:br/>
        <w:t>- searchClient</w:t>
        <w:br/>
        <w:t>- getClientBalance</w:t>
        <w:br/>
        <w:t>- listClients</w:t>
      </w:r>
    </w:p>
    <w:p>
      <w:pPr>
        <w:pStyle w:val="Heading2"/>
      </w:pPr>
      <w:r>
        <w:t>Suppliers</w:t>
      </w:r>
    </w:p>
    <w:p>
      <w:r>
        <w:t>User examples:</w:t>
        <w:br/>
        <w:t>- اعرض الموردين</w:t>
        <w:br/>
        <w:t>- اعرض حساب المورد</w:t>
      </w:r>
    </w:p>
    <w:p>
      <w:r>
        <w:t>AI Tools:</w:t>
        <w:br/>
        <w:t>- listSuppliers</w:t>
        <w:br/>
        <w:t>- getSupplierPayments</w:t>
      </w:r>
    </w:p>
    <w:p>
      <w:pPr>
        <w:pStyle w:val="Heading2"/>
      </w:pPr>
      <w:r>
        <w:t>Profit</w:t>
      </w:r>
    </w:p>
    <w:p>
      <w:r>
        <w:t>User examples:</w:t>
        <w:br/>
        <w:t>- كام الربح؟</w:t>
        <w:br/>
        <w:t>- اعرض تقرير الأرباح</w:t>
      </w:r>
    </w:p>
    <w:p>
      <w:r>
        <w:t>AI Tools:</w:t>
        <w:br/>
        <w:t>- getProfitSummary</w:t>
        <w:br/>
        <w:t>- getProfitReport</w:t>
      </w:r>
    </w:p>
    <w:p>
      <w:pPr>
        <w:pStyle w:val="Heading2"/>
      </w:pPr>
      <w:r>
        <w:t>Notifications</w:t>
      </w:r>
    </w:p>
    <w:p>
      <w:r>
        <w:t>User examples:</w:t>
        <w:br/>
        <w:t>- هل فيه تنبيهات؟</w:t>
      </w:r>
    </w:p>
    <w:p>
      <w:r>
        <w:t>AI Tools:</w:t>
        <w:br/>
        <w:t>- getNotifications</w:t>
      </w:r>
    </w:p>
    <w:p>
      <w:pPr>
        <w:pStyle w:val="Heading2"/>
      </w:pPr>
      <w:r>
        <w:t>Reports</w:t>
      </w:r>
    </w:p>
    <w:p>
      <w:r>
        <w:t>User examples:</w:t>
        <w:br/>
        <w:t>- اعمل تقرير PDF</w:t>
        <w:br/>
        <w:t>- اعمل تقرير Excel</w:t>
      </w:r>
    </w:p>
    <w:p>
      <w:r>
        <w:t>AI Tools:</w:t>
        <w:br/>
        <w:t>- Export APIs</w:t>
      </w:r>
    </w:p>
    <w:p>
      <w:pPr>
        <w:pStyle w:val="Heading2"/>
      </w:pPr>
      <w:r>
        <w:t>Execution Phase (Future)</w:t>
      </w:r>
    </w:p>
    <w:p>
      <w:r>
        <w:t>Commands: إنشاء فاتورة، إضافة منتج، تعديل منتج، تسجيل مصروف...</w:t>
        <w:br/>
        <w:t>Execution Flow:</w:t>
        <w:br/>
        <w:t>1. AI يفهم الطلب.</w:t>
        <w:br/>
        <w:t>2. يعرض ملخص للتأكيد.</w:t>
        <w:br/>
        <w:t>3. بعد موافقة المستخدم يستدعي الـ API.</w:t>
      </w:r>
    </w:p>
    <w:p>
      <w:pPr>
        <w:pStyle w:val="Heading2"/>
      </w:pPr>
      <w:r>
        <w:t>Implementation Roadmap</w:t>
      </w:r>
    </w:p>
    <w:p>
      <w:r>
        <w:t>1. إنشاء AI Backend مستقل.</w:t>
        <w:br/>
        <w:t>2. ربط Gemini 3.5 Flash Lite.</w:t>
        <w:br/>
        <w:t>3. إنشاء Tool Registry.</w:t>
        <w:br/>
        <w:t>4. تنفيذ أول 5 Tools.</w:t>
        <w:br/>
        <w:t>5. إضافة Chat Memory.</w:t>
        <w:br/>
        <w:t>6. Logging و Token Tracking.</w:t>
        <w:br/>
        <w:t>7. التوسع تدريجياً.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
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Makhzangy AI Core - Backend Architecture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Node.js 22 LTS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MongoDB Atlas</w:t>
      </w:r>
    </w:p>
    <w:p>
      <w:pPr>
        <w:pStyle w:val="ListBullet"/>
      </w:pPr>
      <w:r>
        <w:t>Mongoose</w:t>
      </w:r>
    </w:p>
    <w:p>
      <w:pPr>
        <w:pStyle w:val="ListBullet"/>
      </w:pPr>
      <w:r>
        <w:t>ECMAScript Modules ("type":"module")</w:t>
      </w:r>
    </w:p>
    <w:p>
      <w:pPr>
        <w:pStyle w:val="ListBullet"/>
      </w:pPr>
      <w:r>
        <w:t>Native fetch</w:t>
      </w:r>
    </w:p>
    <w:p>
      <w:pPr>
        <w:pStyle w:val="ListBullet"/>
      </w:pPr>
      <w:r>
        <w:t>Zod Validation</w:t>
      </w:r>
    </w:p>
    <w:p>
      <w:pPr>
        <w:pStyle w:val="ListBullet"/>
      </w:pPr>
      <w:r>
        <w:t>Pino Logging</w:t>
      </w:r>
    </w:p>
    <w:p>
      <w:pPr>
        <w:pStyle w:val="ListBullet"/>
      </w:pPr>
      <w:r>
        <w:t>dotenv</w:t>
      </w:r>
    </w:p>
    <w:p>
      <w:pPr>
        <w:pStyle w:val="ListBullet"/>
      </w:pPr>
      <w:r>
        <w:t>JWT Forwarding Authentication</w:t>
      </w:r>
    </w:p>
    <w:p>
      <w:pPr>
        <w:pStyle w:val="ListBullet"/>
      </w:pPr>
      <w:r>
        <w:t>@google/genai SDK (Gemini 3.5 Flash Lite)</w:t>
      </w:r>
    </w:p>
    <w:p>
      <w:pPr>
        <w:pStyle w:val="Heading2"/>
      </w:pPr>
      <w:r>
        <w:t>Project Structure</w:t>
      </w:r>
    </w:p>
    <w:p>
      <w:r>
        <w:t>src/</w:t>
        <w:br/>
        <w:t xml:space="preserve"> app.js</w:t>
        <w:br/>
        <w:t xml:space="preserve"> server.js</w:t>
        <w:br/>
        <w:t xml:space="preserve"> config/</w:t>
        <w:br/>
        <w:t xml:space="preserve"> routes/</w:t>
        <w:br/>
        <w:t xml:space="preserve"> controllers/</w:t>
        <w:br/>
        <w:t xml:space="preserve"> providers/</w:t>
        <w:br/>
        <w:t xml:space="preserve"> registry/</w:t>
        <w:br/>
        <w:t xml:space="preserve"> tools/</w:t>
        <w:br/>
        <w:t xml:space="preserve"> prompts/</w:t>
        <w:br/>
        <w:t xml:space="preserve"> memory/</w:t>
        <w:br/>
        <w:t xml:space="preserve"> middleware/</w:t>
        <w:br/>
        <w:t xml:space="preserve"> models/</w:t>
        <w:br/>
        <w:t xml:space="preserve"> utils/</w:t>
        <w:br/>
        <w:t xml:space="preserve"> constants/</w:t>
      </w:r>
    </w:p>
    <w:p>
      <w:pPr>
        <w:pStyle w:val="Heading2"/>
      </w:pPr>
      <w:r>
        <w:t>Architecture Flow</w:t>
      </w:r>
    </w:p>
    <w:p>
      <w:r>
        <w:t>Frontend</w:t>
        <w:br/>
        <w:t xml:space="preserve"> ├─► Main Backend</w:t>
        <w:br/>
        <w:t xml:space="preserve"> └─► AI Backend</w:t>
        <w:br/>
        <w:t xml:space="preserve">        │</w:t>
        <w:br/>
        <w:t xml:space="preserve">        ▼</w:t>
        <w:br/>
        <w:t xml:space="preserve"> Gemini Provider</w:t>
        <w:br/>
        <w:t xml:space="preserve">        │</w:t>
        <w:br/>
        <w:t xml:space="preserve"> Function Calling</w:t>
        <w:br/>
        <w:t xml:space="preserve">        │</w:t>
        <w:br/>
        <w:t xml:space="preserve"> Tool Registry</w:t>
        <w:br/>
        <w:t xml:space="preserve">        │</w:t>
        <w:br/>
        <w:t xml:space="preserve"> Main Backend APIs</w:t>
        <w:br/>
        <w:t xml:space="preserve">        │</w:t>
        <w:br/>
        <w:t xml:space="preserve"> Gemini Response</w:t>
        <w:br/>
        <w:t xml:space="preserve">        │</w:t>
        <w:br/>
        <w:t xml:space="preserve"> Frontend</w:t>
      </w:r>
    </w:p>
    <w:p>
      <w:pPr>
        <w:pStyle w:val="Heading2"/>
      </w:pPr>
      <w:r>
        <w:t>Key Decisions</w:t>
      </w:r>
    </w:p>
    <w:p>
      <w:pPr>
        <w:pStyle w:val="ListBullet"/>
      </w:pPr>
      <w:r>
        <w:t>AI Backend مستقل عن النظام الأساسي.</w:t>
      </w:r>
    </w:p>
    <w:p>
      <w:pPr>
        <w:pStyle w:val="ListBullet"/>
      </w:pPr>
      <w:r>
        <w:t>عدم الوصول المباشر إلى MongoDB الخاصة بالنظام الأساسي، والاعتماد على REST APIs.</w:t>
      </w:r>
    </w:p>
    <w:p>
      <w:pPr>
        <w:pStyle w:val="ListBullet"/>
      </w:pPr>
      <w:r>
        <w:t>كل Tool مستقلة وتستدعي API مناسبة.</w:t>
      </w:r>
    </w:p>
    <w:p>
      <w:pPr>
        <w:pStyle w:val="ListBullet"/>
      </w:pPr>
      <w:r>
        <w:t>تخزين Conversation وConversation Messages مع إمكانية Summary لاحقًا.</w:t>
      </w:r>
    </w:p>
    <w:p>
      <w:pPr>
        <w:pStyle w:val="ListBullet"/>
      </w:pPr>
      <w:r>
        <w:t>استخدام Prompt Files منفصلة.</w:t>
      </w:r>
    </w:p>
    <w:p>
      <w:pPr>
        <w:pStyle w:val="ListBullet"/>
      </w:pPr>
      <w:r>
        <w:t>استخدام AppError وError Middleware موحد.</w:t>
      </w:r>
    </w:p>
    <w:p>
      <w:pPr>
        <w:pStyle w:val="ListBullet"/>
      </w:pPr>
      <w:r>
        <w:t>إضافة Registry لإدارة الأدوات والنماذج والـ Prompts.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
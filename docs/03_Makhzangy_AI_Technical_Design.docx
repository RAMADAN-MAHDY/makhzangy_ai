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03 - Makhzangy AI Technical Design</w:t>
      </w:r>
    </w:p>
    <w:p>
      <w:pPr>
        <w:pStyle w:val="Heading2"/>
      </w:pPr>
      <w:r>
        <w:t>Folder Structure</w:t>
      </w:r>
    </w:p>
    <w:p>
      <w:r>
        <w:t>src/{app.js,server.js,config,routes,controllers,providers,registry,tools,prompts,memory,middleware,models,utils,constants}</w:t>
      </w:r>
    </w:p>
    <w:p>
      <w:pPr>
        <w:pStyle w:val="Heading2"/>
      </w:pPr>
      <w:r>
        <w:t>Gemini Provider</w:t>
      </w:r>
    </w:p>
    <w:p>
      <w:r>
        <w:t>Single provider wrapping @google/genai with Function Calling support.</w:t>
      </w:r>
    </w:p>
    <w:p>
      <w:pPr>
        <w:pStyle w:val="Heading2"/>
      </w:pPr>
      <w:r>
        <w:t>Tool Registry</w:t>
      </w:r>
    </w:p>
    <w:p>
      <w:r>
        <w:t>Every tool exposes name, description, inputSchema and execute().</w:t>
      </w:r>
    </w:p>
    <w:p>
      <w:pPr>
        <w:pStyle w:val="Heading2"/>
      </w:pPr>
      <w:r>
        <w:t>Conversation Memory</w:t>
      </w:r>
    </w:p>
    <w:p>
      <w:r>
        <w:t>Conversation + Messages + Summary strategy.</w:t>
      </w:r>
    </w:p>
    <w:p>
      <w:pPr>
        <w:pStyle w:val="Heading2"/>
      </w:pPr>
      <w:r>
        <w:t>Context Builder</w:t>
      </w:r>
    </w:p>
    <w:p>
      <w:r>
        <w:t>Load summary + last N messages + system prompt.</w:t>
      </w:r>
    </w:p>
    <w:p>
      <w:pPr>
        <w:pStyle w:val="Heading2"/>
      </w:pPr>
      <w:r>
        <w:t>Prompt Versioning</w:t>
      </w:r>
    </w:p>
    <w:p>
      <w:r>
        <w:t>Support V1/V2/V3 prompt files.</w:t>
      </w:r>
    </w:p>
    <w:p>
      <w:pPr>
        <w:pStyle w:val="Heading2"/>
      </w:pPr>
      <w:r>
        <w:t>AI Settings</w:t>
      </w:r>
    </w:p>
    <w:p>
      <w:r>
        <w:t>Model, temperature, max tokens, enabled tools.</w:t>
      </w:r>
    </w:p>
    <w:p>
      <w:pPr>
        <w:pStyle w:val="Heading2"/>
      </w:pPr>
      <w:r>
        <w:t>Logging</w:t>
      </w:r>
    </w:p>
    <w:p>
      <w:r>
        <w:t>Requests, tools, latency, token usage, errors.</w:t>
      </w:r>
    </w:p>
    <w:p>
      <w:pPr>
        <w:pStyle w:val="Heading2"/>
      </w:pPr>
      <w:r>
        <w:t>Security</w:t>
      </w:r>
    </w:p>
    <w:p>
      <w:r>
        <w:t>JWT forwarding, backend authorization only.</w:t>
      </w:r>
    </w:p>
    <w:p>
      <w:pPr>
        <w:pStyle w:val="Heading2"/>
      </w:pPr>
      <w:r>
        <w:t>Deployment</w:t>
      </w:r>
    </w:p>
    <w:p>
      <w:r>
        <w:t>Railway + MongoDB Atlas + Environment variables.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